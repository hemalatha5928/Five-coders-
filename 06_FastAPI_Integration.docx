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Heading2"/>
      </w:pPr>
      <w:r>
        <w:rPr>
          <w:b/>
        </w:rPr>
        <w:t>MILESTONE 3: Backend – FastAPI Integration (</w:t>
      </w:r>
      <w:r>
        <w:rPr>
          <w:b/>
        </w:rPr>
        <w:t>main.py</w:t>
      </w:r>
      <w:r>
        <w:rPr>
          <w:b/>
        </w:rPr>
        <w:t>)</w:t>
      </w:r>
    </w:p>
    <w:p>
      <w:pPr>
        <w:pStyle w:val="Normal"/>
      </w:pPr>
      <w:r>
        <w:rPr/>
        <w:t xml:space="preserve">This milestone focuses on implementing the FastAPI-powered backend for </w:t>
      </w:r>
      <w:r>
        <w:rPr>
          <w:b/>
        </w:rPr>
        <w:t>PocketSmart AI</w:t>
      </w:r>
      <w:r>
        <w:rPr/>
        <w:t xml:space="preserve">. It acts as the bridge between the frontend interface and the Gemini-based AI recommendation engine defined in </w:t>
      </w:r>
      <w:r>
        <w:rPr/>
        <w:t>gemini_utils.py</w:t>
      </w:r>
      <w:r>
        <w:rPr/>
        <w:t>. The backend is designed with modular architecture, providing clean and maintainable API endpoints for planners across Home, Party, and Jewelry domains.It also includes features like CORS setup for cross-origin requests, session handling for personalized user experience, and structured input/output models to ensure smooth AI interaction and reliable frontend rendering.</w:t>
      </w:r>
    </w:p>
    <w:p>
      <w:pPr>
        <w:pStyle w:val="Normal"/>
      </w:pPr>
      <w:r>
        <w:rPr>
          <w:b/>
        </w:rPr>
        <w:t>Activity 3.1: Define FastAPI Routes</w:t>
        <w:br/>
      </w:r>
    </w:p>
    <w:p>
      <w:pPr>
        <w:pStyle w:val="Normal"/>
      </w:pPr>
      <w:r>
        <w:rPr/>
        <w:t>Home Planner (</w:t>
      </w:r>
      <w:r>
        <w:rPr/>
        <w:t>/generate-home</w:t>
      </w:r>
      <w:r>
        <w:rPr/>
        <w:t>): Accepts home-related preferences and budget to return tailored product suggestions.</w:t>
      </w:r>
      <w:r>
        <w:rPr/>
      </w:r>
    </w:p>
    <w:p>
      <w:pPr>
        <w:pStyle w:val="Normal"/>
      </w:pPr>
      <w:r>
        <w:rPr/>
      </w:r>
      <w:r>
        <w:rPr/>
        <w:br/>
      </w:r>
    </w:p>
    <w:p>
      <w:pPr>
        <w:pStyle w:val="Normal"/>
      </w:pPr>
      <w:r>
        <w:rPr/>
        <w:t>Party Planner (</w:t>
      </w:r>
      <w:r>
        <w:rPr/>
        <w:t>/generate-party</w:t>
      </w:r>
      <w:r>
        <w:rPr/>
        <w:t>): Processes party details and guest count to recommend venue, food, and decoration items.</w:t>
        <w:br/>
      </w:r>
      <w:r>
        <w:rPr/>
      </w:r>
      <w:r>
        <w:rPr/>
      </w:r>
    </w:p>
    <w:p>
      <w:pPr>
        <w:pStyle w:val="Normal"/>
      </w:pPr>
      <w:r>
        <w:rPr/>
        <w:t>Jewelry Planner (</w:t>
      </w:r>
      <w:r>
        <w:rPr/>
        <w:t>/generate-jewelry</w:t>
      </w:r>
      <w:r>
        <w:rPr/>
        <w:t>): Uses text and optional image inputs to suggest jewelry based on outfit and occasion.</w:t>
      </w: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  <w:r>
        <w:rPr/>
        <w:br/>
      </w:r>
    </w:p>
    <w:p>
      <w:pPr>
        <w:pStyle w:val="Normal"/>
      </w:pPr>
      <w:r>
        <w:rPr/>
        <w:t>User Auth (</w:t>
      </w:r>
      <w:r>
        <w:rPr/>
        <w:t>/register</w:t>
      </w:r>
      <w:r>
        <w:rPr/>
        <w:t xml:space="preserve">, </w:t>
      </w:r>
      <w:r>
        <w:rPr/>
        <w:t>/login</w:t>
      </w:r>
      <w:r>
        <w:rPr/>
        <w:t xml:space="preserve">, </w:t>
      </w:r>
      <w:r>
        <w:rPr/>
        <w:t>/logout</w:t>
      </w:r>
      <w:r>
        <w:rPr/>
        <w:t xml:space="preserve">, </w:t>
      </w:r>
      <w:r>
        <w:rPr/>
        <w:t>/token</w:t>
      </w:r>
      <w:r>
        <w:rPr/>
        <w:t>): Manages user registration, authentication, and session control.</w:t>
        <w:br/>
      </w:r>
      <w:r>
        <w:rPr/>
      </w:r>
    </w:p>
    <w:p>
      <w:pPr>
        <w:pStyle w:val="Normal"/>
      </w:pPr>
      <w:r>
        <w:rPr/>
        <w:t>Session Info (</w:t>
      </w:r>
      <w:r>
        <w:rPr/>
        <w:t>/session-info</w:t>
      </w:r>
      <w:r>
        <w:rPr/>
        <w:t xml:space="preserve">, </w:t>
      </w:r>
      <w:r>
        <w:rPr/>
        <w:t>/session-data</w:t>
      </w:r>
      <w:r>
        <w:rPr/>
        <w:t>): Retrieves user-specific session data for personalized AI interaction.</w:t>
        <w:br/>
      </w:r>
      <w:r>
        <w:rPr/>
      </w:r>
    </w:p>
    <w:p>
      <w:pPr>
        <w:pStyle w:val="Normal"/>
      </w:pPr>
      <w:r>
        <w:rPr>
          <w:b/>
        </w:rPr>
        <w:t>Activity 3.2: Modular Architecture Setup</w:t>
      </w:r>
    </w:p>
    <w:p>
      <w:pPr>
        <w:pStyle w:val="Normal"/>
      </w:pPr>
      <w:r>
        <w:rPr/>
        <w:t>/recommendations-details</w:t>
      </w:r>
      <w:r>
        <w:rPr/>
        <w:t>: Returns detailed AI-generated product recommendations based on user budget, preferences, and selected category (Home, Party, or Jewelry).</w:t>
      </w:r>
    </w:p>
    <w:p>
      <w:pPr>
        <w:pStyle w:val="Normal"/>
      </w:pPr>
      <w:r>
        <w:rPr>
          <w:b/>
        </w:rPr>
      </w:r>
      <w:r>
        <w:rPr>
          <w:b/>
        </w:rPr>
        <w:br/>
      </w:r>
    </w:p>
    <w:p>
      <w:pPr>
        <w:pStyle w:val="Normal"/>
      </w:pPr>
      <w:r>
        <w:rPr>
          <w:b/>
        </w:rPr>
        <w:t>Activity 3.3: CORS &amp; Static Routing</w:t>
      </w:r>
    </w:p>
    <w:p>
      <w:pPr>
        <w:pStyle w:val="Normal"/>
      </w:pPr>
      <w:r>
        <w:rPr/>
        <w:t>/history</w:t>
      </w:r>
      <w:r>
        <w:rPr/>
        <w:t>: Retrieves the user's past recommendation queries and results for review or re-use.</w:t>
      </w:r>
    </w:p>
    <w:p>
      <w:pPr>
        <w:pStyle w:val="Normal"/>
      </w:pPr>
      <w:r>
        <w:rPr>
          <w:b/>
        </w:rPr>
      </w:r>
      <w:r>
        <w:rPr>
          <w:b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