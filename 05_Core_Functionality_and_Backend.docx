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  <w:t xml:space="preserve">Load .env environment 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>
          <w:b/>
        </w:rPr>
        <w:t>Activity 2.2: Main Functionality code routings</w:t>
        <w:br/>
      </w:r>
      <w:r>
        <w:rPr/>
      </w:r>
    </w:p>
    <w:p>
      <w:pPr>
        <w:pStyle w:val="Normal"/>
      </w:pPr>
      <w:r>
        <w:rPr/>
        <w:t>/generate-home</w:t>
      </w:r>
      <w:r>
        <w:rPr/>
        <w:t>: Generates home interior recommendations (furniture, decor, lighting)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t>get home_recommendations by using the function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t>linking the websites like amazon,flipkar,ikea ect…. to get the products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/>
        <w:t>/generate-party</w:t>
      </w:r>
      <w:r>
        <w:rPr/>
        <w:t>: Suggests catering, venue, and decoration options for events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t>get home_recommendations by using the function</w:t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br/>
      </w:r>
      <w:r>
        <w:rPr/>
      </w:r>
      <w:r>
        <w:rPr/>
      </w:r>
    </w:p>
    <w:p>
      <w:pPr>
        <w:pStyle w:val="Normal"/>
      </w:pPr>
      <w:r>
        <w:rPr/>
        <w:t>linking the websites like amazon,flipkar,ikea ect…. to get the products</w:t>
      </w:r>
    </w:p>
    <w:p>
      <w:pPr>
        <w:pStyle w:val="Normal"/>
      </w:pP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t xml:space="preserve">using the if condition to categorize the situation based products 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  <w:t>/generate-jewelry</w:t>
      </w:r>
      <w:r>
        <w:rPr/>
        <w:t>: Accepts text + image inputs to return style-matched jewelry options.</w:t>
      </w:r>
    </w:p>
    <w:p>
      <w:pPr>
        <w:pStyle w:val="Normal"/>
      </w:pPr>
      <w:r>
        <w:rPr/>
        <w:t>async</w:t>
      </w:r>
      <w:r>
        <w:rPr/>
        <w:t xml:space="preserve"> </w:t>
      </w:r>
      <w:r>
        <w:rPr/>
        <w:t>def</w:t>
      </w:r>
      <w:r>
        <w:rPr/>
        <w:t xml:space="preserve"> </w:t>
      </w:r>
      <w:r>
        <w:rPr/>
        <w:t>jewelry_planne</w:t>
      </w:r>
      <w:r>
        <w:rPr/>
        <w:t>r(request</w:t>
      </w:r>
      <w:r>
        <w:rPr/>
        <w:t>: Reque</w:t>
      </w:r>
      <w:r>
        <w:rPr/>
        <w:t>st</w:t>
      </w:r>
      <w:r>
        <w:rPr/>
        <w:t>, current_user</w:t>
      </w:r>
      <w:r>
        <w:rPr/>
        <w:t>: UserIn</w:t>
      </w:r>
      <w:r>
        <w:rPr/>
        <w:t xml:space="preserve">DB </w:t>
      </w:r>
      <w:r>
        <w:rPr/>
        <w:t>= Depen</w:t>
      </w:r>
      <w:r>
        <w:rPr/>
        <w:t>d</w:t>
      </w:r>
      <w:r>
        <w:rPr/>
        <w:t>s(get_current_active_us</w:t>
      </w:r>
      <w:r>
        <w:rPr/>
        <w:t>er)):</w:t>
      </w:r>
      <w:r>
        <w:rPr/>
      </w:r>
    </w:p>
    <w:p>
      <w:pPr>
        <w:pStyle w:val="Normal"/>
      </w:pPr>
      <w:r>
        <w:rPr/>
        <w:t xml:space="preserve">    </w:t>
      </w:r>
      <w:r>
        <w:rPr/>
        <w:t>"""Jewelry budget planner page"""</w:t>
      </w:r>
      <w:r>
        <w:rPr/>
      </w:r>
    </w:p>
    <w:p>
      <w:pPr>
        <w:pStyle w:val="Normal"/>
      </w:pPr>
      <w:r>
        <w:rPr/>
        <w:t xml:space="preserve">    </w:t>
      </w:r>
      <w:r>
        <w:rPr/>
        <w:t>return</w:t>
      </w:r>
      <w:r>
        <w:rPr/>
        <w:t xml:space="preserve"> </w:t>
      </w:r>
      <w:r>
        <w:rPr/>
        <w:t>templates</w:t>
      </w:r>
      <w:r>
        <w:rPr/>
        <w:t>.</w:t>
      </w:r>
      <w:r>
        <w:rPr/>
        <w:t>TemplateResponse</w:t>
      </w:r>
      <w:r>
        <w:rPr/>
        <w:t>(</w:t>
      </w:r>
      <w:r>
        <w:rPr/>
        <w:t>"jewelry_planner.html"</w:t>
      </w:r>
      <w:r>
        <w:rPr/>
        <w:t>, {</w:t>
      </w:r>
      <w:r>
        <w:rPr/>
        <w:t>"request"</w:t>
      </w:r>
      <w:r>
        <w:rPr/>
        <w:t>: reque</w:t>
      </w:r>
      <w:r>
        <w:rPr/>
        <w:t xml:space="preserve">st, </w:t>
      </w:r>
      <w:r>
        <w:rPr/>
        <w:t>"user"</w:t>
      </w:r>
      <w:r>
        <w:rPr/>
        <w:t>: current_us</w:t>
      </w:r>
      <w:r>
        <w:rPr/>
        <w:t>er})</w:t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  <w:t>get home_recommendations by using the function</w:t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  <w:t>linking the websites like amazon,flipkar,ikea ect…. to get the products</w:t>
      </w: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  <w:br/>
      </w:r>
    </w:p>
    <w:p>
      <w:pPr>
        <w:pStyle w:val="Normal"/>
      </w:pPr>
      <w:r>
        <w:rPr>
          <w:b/>
        </w:rPr>
        <w:t>Activity 2.3: Login and Register page routings</w:t>
        <w:br/>
      </w:r>
    </w:p>
    <w:p>
      <w:pPr>
        <w:pStyle w:val="Normal"/>
      </w:pPr>
      <w:r>
        <w:rPr/>
        <w:t xml:space="preserve">Login page </w:t>
      </w:r>
    </w:p>
    <w:p>
      <w:pPr>
        <w:pStyle w:val="Normal"/>
      </w:pPr>
      <w:r>
        <w:rPr>
          <w:b/>
        </w:rPr>
        <w:t>/login</w:t>
      </w:r>
      <w:r>
        <w:rPr/>
        <w:t>: Authenticates user credentials and initiates a session upon successful login.</w:t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/>
        <w:t>Register Page</w:t>
      </w:r>
    </w:p>
    <w:p>
      <w:pPr>
        <w:pStyle w:val="Normal"/>
      </w:pPr>
      <w:r>
        <w:rPr>
          <w:b/>
        </w:rPr>
        <w:t>/register</w:t>
      </w:r>
      <w:r>
        <w:rPr/>
        <w:t>: Handles new user registration by accepting and securely storing user credentials.</w:t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/>
        <w:t>Logout Page</w:t>
      </w:r>
    </w:p>
    <w:p>
      <w:pPr>
        <w:pStyle w:val="Normal"/>
      </w:pPr>
      <w:r>
        <w:rPr>
          <w:b/>
        </w:rPr>
        <w:t>/logout</w:t>
      </w:r>
      <w:r>
        <w:rPr/>
        <w:t>: Terminates the current user session and redirects to the login page.</w:t>
      </w:r>
    </w:p>
    <w:p>
      <w:pPr>
        <w:pStyle w:val="Normal"/>
      </w:pPr>
      <w:r>
        <w:rPr/>
      </w:r>
      <w:r>
        <w:rPr/>
        <w:br/>
      </w:r>
    </w:p>
    <w:p>
      <w:pPr>
        <w:pStyle w:val="Normal"/>
      </w:pPr>
      <w:r>
        <w:rPr>
          <w:b/>
        </w:rPr>
        <w:t>Activity 2.4: Ensure modular code structure</w:t>
      </w:r>
    </w:p>
    <w:p>
      <w:pPr>
        <w:pStyle w:val="Normal"/>
      </w:pPr>
      <w:r>
        <w:rPr>
          <w:b/>
        </w:rPr>
        <w:t>/token</w:t>
      </w:r>
      <w:r>
        <w:rPr/>
        <w:t>: Issues a secure JWT token after successful authentication, enabling authorized access to protected API routes.</w:t>
      </w:r>
      <w:r>
        <w:rPr/>
      </w:r>
    </w:p>
    <w:p>
      <w:pPr>
        <w:pStyle w:val="Normal"/>
      </w:pPr>
      <w:r>
        <w:rPr/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>
          <w:b/>
        </w:rPr>
        <w:t>/session-info</w:t>
      </w:r>
      <w:r>
        <w:rPr/>
        <w:t>: Retrieves metadata about the current user session, such as user ID and login status.</w:t>
      </w:r>
      <w:r>
        <w:rPr/>
      </w:r>
    </w:p>
    <w:p>
      <w:pPr>
        <w:pStyle w:val="Normal"/>
      </w:pPr>
      <w:r>
        <w:rPr>
          <w:b/>
        </w:rPr>
        <w:t>/session-data</w:t>
      </w:r>
      <w:r>
        <w:rPr/>
        <w:t>: Returns detailed session-specific data used for personalization and recommendation tracking.</w:t>
      </w:r>
      <w:r>
        <w:rPr/>
      </w:r>
    </w:p>
    <w:p>
      <w:pPr>
        <w:pStyle w:val="Normal"/>
      </w:pPr>
      <w:r>
        <w:rPr>
          <w:b/>
        </w:rPr>
      </w: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p>
      <w:pPr>
        <w:pStyle w:val="Normal"/>
      </w:pPr>
      <w:r>
        <w:rP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